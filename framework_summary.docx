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Pytest Playwright Framework Summary</w:t>
      </w:r>
    </w:p>
    <w:p>
      <w:r>
        <w:t>This framework is built using pytest with Playwright for browser automation against OrangeHRM. It includes page objects, shared fixtures, reporting, and parallel execution support.</w:t>
      </w:r>
    </w:p>
    <w:p>
      <w:pPr>
        <w:pStyle w:val="Heading2"/>
      </w:pPr>
      <w:r>
        <w:t>Project Structure</w:t>
      </w:r>
    </w:p>
    <w:p>
      <w:pPr>
        <w:pStyle w:val="ListBullet"/>
      </w:pPr>
      <w:r>
        <w:t>Root files:</w:t>
      </w:r>
    </w:p>
    <w:p>
      <w:pPr>
        <w:pStyle w:val="ListBullet"/>
      </w:pPr>
      <w:r>
        <w:t>- conftest.py: shared fixtures and failure hooks</w:t>
      </w:r>
    </w:p>
    <w:p>
      <w:pPr>
        <w:pStyle w:val="ListBullet"/>
      </w:pPr>
      <w:r>
        <w:t>- pytest.ini: pytest configuration including html reporting, retry, parallel execution, and Playwright video retention</w:t>
      </w:r>
    </w:p>
    <w:p>
      <w:pPr>
        <w:pStyle w:val="ListBullet"/>
      </w:pPr>
      <w:r>
        <w:t>- requirements.txt: project dependencies and plugins</w:t>
      </w:r>
    </w:p>
    <w:p>
      <w:pPr>
        <w:pStyle w:val="ListBullet"/>
      </w:pPr>
      <w:r>
        <w:t>- pages/: page object classes for application modules</w:t>
      </w:r>
    </w:p>
    <w:p>
      <w:pPr>
        <w:pStyle w:val="ListBullet"/>
      </w:pPr>
      <w:r>
        <w:t>- tests/: test cases organized by feature</w:t>
      </w:r>
    </w:p>
    <w:p>
      <w:pPr>
        <w:pStyle w:val="Heading2"/>
      </w:pPr>
      <w:r>
        <w:t>Key Components</w:t>
      </w:r>
    </w:p>
    <w:p>
      <w:pPr>
        <w:pStyle w:val="ListBullet"/>
      </w:pPr>
      <w:r>
        <w:t>Fixtures:</w:t>
      </w:r>
    </w:p>
    <w:p>
      <w:pPr>
        <w:pStyle w:val="ListBullet"/>
      </w:pPr>
      <w:r>
        <w:t>The launch_application fixture in conftest.py uses pytest-playwright fixtures playwright and browser_name to launch the browser and navigate to the application. It also manages browser context teardown after each test.</w:t>
      </w:r>
    </w:p>
    <w:p>
      <w:pPr>
        <w:pStyle w:val="ListBullet"/>
      </w:pPr>
      <w:r>
        <w:t>Failure handling:</w:t>
      </w:r>
    </w:p>
    <w:p>
      <w:pPr>
        <w:pStyle w:val="ListBullet"/>
      </w:pPr>
      <w:r>
        <w:t>A pytest hook captures screenshots when tests fail and saves them to the screenshots/ directory.</w:t>
      </w:r>
    </w:p>
    <w:p>
      <w:pPr>
        <w:pStyle w:val="ListBullet"/>
      </w:pPr>
      <w:r>
        <w:t>Reporting:</w:t>
      </w:r>
    </w:p>
    <w:p>
      <w:pPr>
        <w:pStyle w:val="ListBullet"/>
      </w:pPr>
      <w:r>
        <w:t>The framework generates an HTML report via pytest-html and is configured to retain videos on failure with --video=retain-on-failure.</w:t>
      </w:r>
    </w:p>
    <w:p>
      <w:pPr>
        <w:pStyle w:val="Heading2"/>
      </w:pPr>
      <w:r>
        <w:t>Page Object Model</w:t>
      </w:r>
    </w:p>
    <w:p>
      <w:pPr>
        <w:pStyle w:val="ListBullet"/>
      </w:pPr>
      <w:r>
        <w:t>The pages/ directory contains page objects that encapsulate UI actions and locators. Example classes:</w:t>
      </w:r>
    </w:p>
    <w:p>
      <w:pPr>
        <w:pStyle w:val="ListBullet"/>
      </w:pPr>
      <w:r>
        <w:t>- BasePage: common wrappers for click, fill, text, visibility, and wait operations.</w:t>
      </w:r>
    </w:p>
    <w:p>
      <w:pPr>
        <w:pStyle w:val="ListBullet"/>
      </w:pPr>
      <w:r>
        <w:t>- LoginPage: login actions and error handling.</w:t>
      </w:r>
    </w:p>
    <w:p>
      <w:pPr>
        <w:pStyle w:val="ListBullet"/>
      </w:pPr>
      <w:r>
        <w:t>- DashboardPage: dashboard navigation and verification methods.</w:t>
      </w:r>
    </w:p>
    <w:p>
      <w:pPr>
        <w:pStyle w:val="ListBullet"/>
      </w:pPr>
      <w:r>
        <w:t>- PimPage: employee workflow actions.</w:t>
      </w:r>
    </w:p>
    <w:p>
      <w:pPr>
        <w:pStyle w:val="ListBullet"/>
      </w:pPr>
      <w:r>
        <w:t>- RecruitmentPage: recruitment search interactions.</w:t>
      </w:r>
    </w:p>
    <w:p>
      <w:pPr>
        <w:pStyle w:val="Heading2"/>
      </w:pPr>
      <w:r>
        <w:t>Test Design</w:t>
      </w:r>
    </w:p>
    <w:p>
      <w:r>
        <w:t>Tests are located in the tests/ directory and use the launch_application fixture for browser setup. They are organized by feature and leverage pytest markers such as smoke and regression. Parametrized tests exist for data-driven login validation.</w:t>
      </w:r>
    </w:p>
    <w:p>
      <w:pPr>
        <w:pStyle w:val="Heading2"/>
      </w:pPr>
      <w:r>
        <w:t>Execution</w:t>
      </w:r>
    </w:p>
    <w:p>
      <w:r>
        <w:t>Recommended commands:</w:t>
      </w:r>
    </w:p>
    <w:p>
      <w:pPr>
        <w:pStyle w:val="ListNumber"/>
      </w:pPr>
      <w:r>
        <w:t>pytest</w:t>
      </w:r>
    </w:p>
    <w:p>
      <w:pPr>
        <w:pStyle w:val="ListNumber"/>
      </w:pPr>
      <w:r>
        <w:t>pytest --browsers=chromium,firefox,webkit</w:t>
      </w:r>
    </w:p>
    <w:p>
      <w:pPr>
        <w:pStyle w:val="ListNumber"/>
      </w:pPr>
      <w:r>
        <w:t>pytest --collect-only -q</w:t>
      </w:r>
    </w:p>
    <w:p>
      <w:pPr>
        <w:pStyle w:val="Heading2"/>
      </w:pPr>
      <w:r>
        <w:t>Dependencies</w:t>
      </w:r>
    </w:p>
    <w:p>
      <w:r>
        <w:t>Core dependencies include: pytest, pytest-playwright, pytest-html, pytest-xdist, pytest-rerunfailures, playwright, allure-pytest.</w:t>
      </w:r>
    </w:p>
    <w:p>
      <w:pPr>
        <w:pStyle w:val="Heading2"/>
      </w:pPr>
      <w:r>
        <w:t>Improvements</w:t>
      </w:r>
    </w:p>
    <w:p>
      <w:pPr>
        <w:pStyle w:val="ListBullet"/>
      </w:pPr>
      <w:r>
        <w:t>Potential next improvements:</w:t>
      </w:r>
    </w:p>
    <w:p>
      <w:pPr>
        <w:pStyle w:val="ListBullet"/>
      </w:pPr>
      <w:r>
        <w:t>- Centralize artifacts in a single artifacts/ folder.</w:t>
      </w:r>
    </w:p>
    <w:p>
      <w:pPr>
        <w:pStyle w:val="ListBullet"/>
      </w:pPr>
      <w:r>
        <w:t>- Add a CI workflow for automated test runs.</w:t>
      </w:r>
    </w:p>
    <w:p>
      <w:pPr>
        <w:pStyle w:val="ListBullet"/>
      </w:pPr>
      <w:r>
        <w:t>- Add video and screenshot embedding into the HTML report.</w:t>
      </w:r>
    </w:p>
    <w:p>
      <w:pPr>
        <w:pStyle w:val="ListBullet"/>
      </w:pPr>
      <w:r>
        <w:t>- Introduce linting and formatting with black, flake8, and pre-commit.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